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Artist Publishing Instructions</w:t>
      </w:r>
    </w:p>
    <w:p>
      <w:r>
        <w:t>You can update the website entirely through your web browser. You do not need VS Code, Git, Terminal, FTP, or programming software.</w:t>
      </w:r>
    </w:p>
    <w:p>
      <w:pPr>
        <w:pStyle w:val="Heading1"/>
      </w:pPr>
      <w:r>
        <w:t>1. Sign In</w:t>
      </w:r>
    </w:p>
    <w:p>
      <w:r>
        <w:t>Go to github.com, sign in with your own GitHub account, and open the repository for your website.</w:t>
      </w:r>
    </w:p>
    <w:p>
      <w:pPr>
        <w:pStyle w:val="Heading1"/>
      </w:pPr>
      <w:r>
        <w:t>2. Add a New Artwork Image</w:t>
      </w:r>
    </w:p>
    <w:p>
      <w:r>
        <w:t>Open the images folder → Add file → Upload files. Drag the new JPG into the browser. Use a simple filename such as rain-at-dusk.jpg. Enter a short commit message such as “Add Rain at Dusk image,” then click Commit changes.</w:t>
      </w:r>
    </w:p>
    <w:p>
      <w:pPr>
        <w:pStyle w:val="Heading1"/>
      </w:pPr>
      <w:r>
        <w:t>3. Add the Artwork to the Gallery</w:t>
      </w:r>
    </w:p>
    <w:p>
      <w:r>
        <w:t>Return to the main repository page → open index.html → click the Edit pencil. Find START ARTWORK GALLERY and END ARTWORK GALLERY. Only edit between those markers. Copy one complete existing artwork block: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&lt;!-- START ARTWORK --&gt;</w:t>
        <w:br/>
        <w:t>&lt;article class="artwork"&gt;</w:t>
        <w:br/>
        <w:t xml:space="preserve">    &lt;img src="images/rain-at-dusk.jpg" alt="Rain at Dusk"&gt;</w:t>
        <w:br/>
        <w:t xml:space="preserve">    &lt;h2&gt;Rain at Dusk&lt;/h2&gt;</w:t>
        <w:br/>
        <w:t xml:space="preserve">    &lt;p class="price"&gt;$425&lt;/p&gt;</w:t>
        <w:br/>
        <w:t xml:space="preserve">    &lt;p class="details"&gt;Watercolor on paper&lt;br&gt;18 × 24 inches&lt;/p&gt;</w:t>
        <w:br/>
        <w:t xml:space="preserve">    &lt;p class="comment"&gt;Painted after several rainy evenings.&lt;/p&gt;</w:t>
        <w:br/>
        <w:t>&lt;/article&gt;</w:t>
        <w:br/>
        <w:t>&lt;!-- END ARTWORK --&gt;</w:t>
      </w:r>
    </w:p>
    <w:p>
      <w:r>
        <w:t>Paste the copy where the new artwork should appear. Change only the image filename, artwork title, price, medium, dimensions, and comments. Do not change HTML tags or CSS class names.</w:t>
      </w:r>
    </w:p>
    <w:p>
      <w:pPr>
        <w:pStyle w:val="Heading1"/>
      </w:pPr>
      <w:r>
        <w:t>4. Publish the Change</w:t>
      </w:r>
    </w:p>
    <w:p>
      <w:r>
        <w:t>Click Commit changes… Enter a short message such as “Add Rain at Dusk,” then commit directly to main. That commit is the publishing step; there is no separate Publish button.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Commit changes → GitHub Pages updates → public website updates automatically</w:t>
      </w:r>
    </w:p>
    <w:p>
      <w:pPr>
        <w:pStyle w:val="Heading1"/>
      </w:pPr>
      <w:r>
        <w:t>5. Mark Artwork Sold</w:t>
      </w:r>
    </w:p>
    <w:p>
      <w:r>
        <w:t>Open index.html → Edit. Find the artwork and replace its price/purchase portion according to the template with: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&lt;p class="status sold"&gt;Sold&lt;/p&gt;</w:t>
      </w:r>
    </w:p>
    <w:p>
      <w:r>
        <w:t>Commit with a message such as “Mark Rain at Dusk sold.”</w:t>
      </w:r>
    </w:p>
    <w:p>
      <w:pPr>
        <w:pStyle w:val="Heading1"/>
      </w:pPr>
      <w:r>
        <w:t>6. Change a Price or Description</w:t>
      </w:r>
    </w:p>
    <w:p>
      <w:r>
        <w:t>Open index.html → Edit, find the artwork, and change only the appropriate text. Example: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&lt;p class="price"&gt;$425&lt;/p&gt;   →   &lt;p class="price"&gt;$475&lt;/p&gt;</w:t>
      </w:r>
    </w:p>
    <w:p>
      <w:r>
        <w:t>Commit the change.</w:t>
      </w:r>
    </w:p>
    <w:p>
      <w:pPr>
        <w:pStyle w:val="Heading1"/>
      </w:pPr>
      <w:r>
        <w:t>7. Remove Artwork</w:t>
      </w:r>
    </w:p>
    <w:p>
      <w:r>
        <w:t>Open index.html → Edit. Delete the entire artwork section from START ARTWORK through its matching END ARTWORK. Do not delete only part of the block. Commit the change.</w:t>
      </w:r>
    </w:p>
    <w:p>
      <w:pPr>
        <w:pStyle w:val="Heading1"/>
      </w:pPr>
      <w:r>
        <w:t>8. Change an Artwork Image</w:t>
      </w:r>
    </w:p>
    <w:p>
      <w:r>
        <w:t>Upload the replacement image to the images folder first. Then edit the image reference in index.html:</w:t>
      </w:r>
    </w:p>
    <w:p>
      <w:pPr>
        <w:spacing w:before="0" w:after="60"/>
        <w:ind w:left="288"/>
      </w:pPr>
      <w:r>
        <w:rPr>
          <w:rFonts w:ascii="Consolas" w:hAnsi="Consolas" w:eastAsia="Consolas"/>
          <w:sz w:val="17"/>
        </w:rPr>
        <w:t>src="images/old-picture.jpg"   →   src="images/new-picture.jpg"</w:t>
      </w:r>
    </w:p>
    <w:p>
      <w:r>
        <w:t>Commit the change.</w:t>
      </w:r>
    </w:p>
    <w:p>
      <w:pPr>
        <w:pStyle w:val="Heading1"/>
      </w:pPr>
      <w:r>
        <w:t>9. If Something Goes Wrong</w:t>
      </w:r>
    </w:p>
    <w:p>
      <w:r>
        <w:t>If you have not committed yet, cancel the edit. If you already committed a mistake and are unsure how to fix it, stop editing and contact the developer. GitHub keeps previous versions, so accidental changes can be restored.</w:t>
      </w:r>
    </w:p>
    <w:p>
      <w:pPr>
        <w:pStyle w:val="Heading1"/>
      </w:pPr>
      <w:r>
        <w:t>10. The Four Things You Need to Know</w:t>
      </w:r>
    </w:p>
    <w:p>
      <w:r>
        <w:t>Upload a picture: images → Add file → Upload files.  Edit artwork: index.html → Edit.  Publish: Commit changes.  Safe editing area: only between START ARTWORK GALLERY and END ARTWORK GALLERY.</w:t>
      </w:r>
    </w:p>
    <w:sectPr w:rsidR="00FC693F" w:rsidRPr="0006063C" w:rsidSect="00034616">
      <w:pgSz w:w="12240" w:h="15840"/>
      <w:pgMar w:top="648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